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B4CF" w14:textId="6FAD062B" w:rsidR="00950048" w:rsidRPr="002A658E" w:rsidRDefault="002A658E" w:rsidP="002A658E">
      <w:pPr>
        <w:rPr>
          <w:b/>
          <w:sz w:val="32"/>
        </w:rPr>
      </w:pPr>
      <w:r>
        <w:rPr>
          <w:b/>
          <w:sz w:val="32"/>
        </w:rPr>
        <w:tab/>
      </w:r>
      <w:r w:rsidRPr="002A658E">
        <w:rPr>
          <w:b/>
          <w:sz w:val="32"/>
        </w:rPr>
        <w:t>LOGO</w:t>
      </w:r>
    </w:p>
    <w:p w14:paraId="3DDF513B" w14:textId="77777777" w:rsidR="00950048" w:rsidRDefault="00950048">
      <w:pPr>
        <w:jc w:val="center"/>
        <w:rPr>
          <w:b/>
          <w:sz w:val="32"/>
        </w:rPr>
      </w:pPr>
    </w:p>
    <w:p w14:paraId="76EAD972" w14:textId="72B45A9A" w:rsidR="00F571C7" w:rsidRDefault="002A658E">
      <w:pPr>
        <w:jc w:val="center"/>
      </w:pPr>
      <w:r>
        <w:rPr>
          <w:b/>
          <w:sz w:val="32"/>
        </w:rPr>
        <w:t>{{ INSTITUTE / COMPANY NAME }}</w:t>
      </w:r>
      <w:r w:rsidR="00000000">
        <w:rPr>
          <w:b/>
          <w:sz w:val="32"/>
        </w:rPr>
        <w:br/>
      </w:r>
    </w:p>
    <w:p w14:paraId="2AA4DAF5" w14:textId="6E37B365" w:rsidR="00F571C7" w:rsidRDefault="002A658E">
      <w:pPr>
        <w:jc w:val="center"/>
      </w:pPr>
      <w:r>
        <w:rPr>
          <w:sz w:val="20"/>
        </w:rPr>
        <w:t>{{ TAG LINE }}</w:t>
      </w:r>
    </w:p>
    <w:p w14:paraId="1170BC41" w14:textId="77777777" w:rsidR="00F571C7" w:rsidRDefault="00000000">
      <w:r>
        <w:br/>
      </w:r>
    </w:p>
    <w:p w14:paraId="2CF2B586" w14:textId="77777777" w:rsidR="00F571C7" w:rsidRDefault="00000000">
      <w:pPr>
        <w:jc w:val="center"/>
      </w:pPr>
      <w:r>
        <w:rPr>
          <w:b/>
          <w:sz w:val="40"/>
        </w:rPr>
        <w:t>CERTIFICATE OF COMPLETION</w:t>
      </w:r>
    </w:p>
    <w:p w14:paraId="762A9A16" w14:textId="77777777" w:rsidR="00F571C7" w:rsidRDefault="00000000" w:rsidP="00950048">
      <w:pPr>
        <w:jc w:val="both"/>
      </w:pPr>
      <w:r>
        <w:br/>
      </w:r>
    </w:p>
    <w:p w14:paraId="5B6637F9" w14:textId="5F8A8200" w:rsidR="00F571C7" w:rsidRDefault="002A658E" w:rsidP="00950048">
      <w:pPr>
        <w:jc w:val="both"/>
      </w:pPr>
      <w:r w:rsidRPr="002A658E">
        <w:rPr>
          <w:sz w:val="28"/>
          <w:szCs w:val="24"/>
        </w:rPr>
        <w:t xml:space="preserve">This is to certify that Mr./Ms. </w:t>
      </w:r>
      <w:r w:rsidRPr="002A658E">
        <w:rPr>
          <w:b/>
          <w:bCs/>
          <w:sz w:val="28"/>
          <w:szCs w:val="24"/>
        </w:rPr>
        <w:t>{{NAME}}</w:t>
      </w:r>
      <w:r w:rsidRPr="002A658E">
        <w:rPr>
          <w:sz w:val="28"/>
          <w:szCs w:val="24"/>
        </w:rPr>
        <w:t xml:space="preserve"> has successfully completed the </w:t>
      </w:r>
      <w:r w:rsidRPr="002A658E">
        <w:rPr>
          <w:b/>
          <w:bCs/>
          <w:sz w:val="28"/>
          <w:szCs w:val="24"/>
        </w:rPr>
        <w:t>{{PROGRAM_TYPE}}</w:t>
      </w:r>
      <w:r w:rsidRPr="002A658E">
        <w:rPr>
          <w:sz w:val="28"/>
          <w:szCs w:val="24"/>
        </w:rPr>
        <w:t xml:space="preserve"> during the period from </w:t>
      </w:r>
      <w:r w:rsidRPr="002A658E">
        <w:rPr>
          <w:b/>
          <w:bCs/>
          <w:sz w:val="28"/>
          <w:szCs w:val="24"/>
        </w:rPr>
        <w:t>{{START_DATE}}</w:t>
      </w:r>
      <w:r w:rsidRPr="002A658E">
        <w:rPr>
          <w:sz w:val="28"/>
          <w:szCs w:val="24"/>
        </w:rPr>
        <w:t xml:space="preserve"> to </w:t>
      </w:r>
      <w:r w:rsidRPr="002A658E">
        <w:rPr>
          <w:b/>
          <w:bCs/>
          <w:sz w:val="28"/>
          <w:szCs w:val="24"/>
        </w:rPr>
        <w:t>{{END_DATE}}</w:t>
      </w:r>
      <w:r w:rsidRPr="002A658E">
        <w:rPr>
          <w:sz w:val="28"/>
          <w:szCs w:val="24"/>
        </w:rPr>
        <w:t>, demonstrating dedication and commitment.</w:t>
      </w:r>
      <w:r w:rsidR="00000000">
        <w:rPr>
          <w:sz w:val="24"/>
        </w:rPr>
        <w:br/>
      </w:r>
      <w:r w:rsidR="00000000">
        <w:rPr>
          <w:sz w:val="24"/>
        </w:rPr>
        <w:br/>
        <w:t>Course Duration: 38 Hours</w:t>
      </w:r>
    </w:p>
    <w:p w14:paraId="7B7E4091" w14:textId="77777777" w:rsidR="00F571C7" w:rsidRDefault="00000000"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35"/>
        <w:gridCol w:w="4421"/>
      </w:tblGrid>
      <w:tr w:rsidR="00F571C7" w14:paraId="4AF31FA2" w14:textId="77777777">
        <w:tc>
          <w:tcPr>
            <w:tcW w:w="5112" w:type="dxa"/>
          </w:tcPr>
          <w:p w14:paraId="357FF735" w14:textId="1EC11983" w:rsidR="00F571C7" w:rsidRPr="002A658E" w:rsidRDefault="002A658E">
            <w:pPr>
              <w:rPr>
                <w:b/>
                <w:bCs/>
              </w:rPr>
            </w:pPr>
            <w:r w:rsidRPr="002A658E">
              <w:rPr>
                <w:b/>
                <w:bCs/>
              </w:rPr>
              <w:t>{{ PROJECT HEAD }}</w:t>
            </w:r>
          </w:p>
        </w:tc>
        <w:tc>
          <w:tcPr>
            <w:tcW w:w="5112" w:type="dxa"/>
          </w:tcPr>
          <w:p w14:paraId="093B81E7" w14:textId="2CD602CE" w:rsidR="00F571C7" w:rsidRDefault="002A658E">
            <w:pPr>
              <w:ind w:right="-90"/>
              <w:jc w:val="right"/>
            </w:pPr>
            <w:r>
              <w:t>{{ HOD / PRICIPAL }}</w:t>
            </w:r>
          </w:p>
        </w:tc>
      </w:tr>
    </w:tbl>
    <w:p w14:paraId="6C1163D7" w14:textId="77777777" w:rsidR="00EF40C8" w:rsidRDefault="00EF40C8"/>
    <w:sectPr w:rsidR="00EF40C8" w:rsidSect="009500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367">
    <w:abstractNumId w:val="8"/>
  </w:num>
  <w:num w:numId="2" w16cid:durableId="1663729351">
    <w:abstractNumId w:val="6"/>
  </w:num>
  <w:num w:numId="3" w16cid:durableId="115027444">
    <w:abstractNumId w:val="5"/>
  </w:num>
  <w:num w:numId="4" w16cid:durableId="592007995">
    <w:abstractNumId w:val="4"/>
  </w:num>
  <w:num w:numId="5" w16cid:durableId="1314137302">
    <w:abstractNumId w:val="7"/>
  </w:num>
  <w:num w:numId="6" w16cid:durableId="1575117768">
    <w:abstractNumId w:val="3"/>
  </w:num>
  <w:num w:numId="7" w16cid:durableId="2135174942">
    <w:abstractNumId w:val="2"/>
  </w:num>
  <w:num w:numId="8" w16cid:durableId="1494956731">
    <w:abstractNumId w:val="1"/>
  </w:num>
  <w:num w:numId="9" w16cid:durableId="193162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C98"/>
    <w:rsid w:val="0015074B"/>
    <w:rsid w:val="00241713"/>
    <w:rsid w:val="0029639D"/>
    <w:rsid w:val="002A5B60"/>
    <w:rsid w:val="002A658E"/>
    <w:rsid w:val="00326F90"/>
    <w:rsid w:val="003B2097"/>
    <w:rsid w:val="004D7B73"/>
    <w:rsid w:val="005934F0"/>
    <w:rsid w:val="00950048"/>
    <w:rsid w:val="00A5212A"/>
    <w:rsid w:val="00AA1D8D"/>
    <w:rsid w:val="00B47730"/>
    <w:rsid w:val="00C673A9"/>
    <w:rsid w:val="00CB0664"/>
    <w:rsid w:val="00CD6BBD"/>
    <w:rsid w:val="00EF40C8"/>
    <w:rsid w:val="00F57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777CF"/>
  <w14:defaultImageDpi w14:val="300"/>
  <w15:docId w15:val="{93DA1024-B65D-4E46-85CF-E4F3315A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00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Kunj Rana</cp:lastModifiedBy>
  <cp:revision>8</cp:revision>
  <dcterms:created xsi:type="dcterms:W3CDTF">2013-12-23T23:15:00Z</dcterms:created>
  <dcterms:modified xsi:type="dcterms:W3CDTF">2026-04-22T06:56:00Z</dcterms:modified>
  <cp:category/>
</cp:coreProperties>
</file>